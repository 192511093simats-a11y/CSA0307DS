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0</wp:posOffset>
            </wp:positionV>
            <wp:extent cx="64579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0</wp:posOffset>
            </wp:positionV>
            <wp:extent cx="65151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