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139700</wp:posOffset>
            </wp:positionV>
            <wp:extent cx="7562850" cy="10414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41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146050</wp:posOffset>
            </wp:positionV>
            <wp:extent cx="7562850" cy="1039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39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152400</wp:posOffset>
            </wp:positionV>
            <wp:extent cx="7562850" cy="10388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38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</wp:posOffset>
            </wp:positionH>
            <wp:positionV relativeFrom="page">
              <wp:posOffset>0</wp:posOffset>
            </wp:positionV>
            <wp:extent cx="75374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</wp:posOffset>
            </wp:positionH>
            <wp:positionV relativeFrom="page">
              <wp:posOffset>0</wp:posOffset>
            </wp:positionV>
            <wp:extent cx="749300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930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336550</wp:posOffset>
            </wp:positionV>
            <wp:extent cx="7562850" cy="10020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0203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